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AttendQR - Ajuste Funcional de Manejo Temporal y Rotación de Tokens QR</w:t>
      </w:r>
    </w:p>
    <w:p>
      <w:r>
        <w:br/>
        <w:t>OBJETIVO</w:t>
        <w:br/>
        <w:br/>
        <w:t>Definir la nueva lógica temporal oficial del sistema AttendQR para el manejo correcto de:</w:t>
        <w:br/>
        <w:t>- apertura de sesión,</w:t>
        <w:br/>
        <w:t>- clasificación PRESENTE/RETARDO,</w:t>
        <w:br/>
        <w:t>- rotación automática de tokens QR,</w:t>
        <w:br/>
        <w:t>- expiración de tokens,</w:t>
        <w:br/>
        <w:t>- y cierre automático de sesiones.</w:t>
        <w:br/>
        <w:br/>
        <w:t>PROBLEMA IDENTIFICADO</w:t>
        <w:br/>
        <w:br/>
        <w:t>La lógica anterior dependía de la hora en que el docente abría la sesión.</w:t>
        <w:br/>
        <w:br/>
        <w:t>Ejemplo incorrecto:</w:t>
        <w:br/>
        <w:t>- docente abre a las 12:45 PM</w:t>
        <w:br/>
        <w:t>- duración = 20 minutos</w:t>
        <w:br/>
        <w:t>- cierre automático = 1:05 PM</w:t>
        <w:br/>
        <w:br/>
        <w:t>Problema:</w:t>
        <w:br/>
        <w:t>Aprendices que llegaran entre 1:06 y 1:15 quedaban bloqueados aunque aún estuvieran dentro del rango válido de retardo.</w:t>
        <w:br/>
        <w:br/>
        <w:t>NUEVA LÓGICA FUNCIONAL OFICIAL</w:t>
        <w:br/>
        <w:br/>
        <w:t>La sesión puede abrirse antes de clase.</w:t>
        <w:br/>
        <w:br/>
        <w:t>Pero:</w:t>
        <w:br/>
        <w:t>- PRESENTE</w:t>
        <w:br/>
        <w:t>- RETARDO</w:t>
        <w:br/>
        <w:t>- y CIERRE</w:t>
        <w:br/>
        <w:br/>
        <w:t>siempre se calculan usando la hora oficial de inicio de clase.</w:t>
        <w:br/>
        <w:br/>
        <w:t>NUEVO FLUJO TEMPORAL</w:t>
        <w:br/>
        <w:br/>
        <w:t>Al abrir una sesión, el docente deberá definir:</w:t>
        <w:br/>
        <w:t>- ficha</w:t>
        <w:br/>
        <w:t>- jornada</w:t>
        <w:br/>
        <w:t>- hora_inicio_clase</w:t>
        <w:br/>
        <w:br/>
        <w:t>Ejemplo:</w:t>
        <w:br/>
        <w:t>hora_inicio_clase = 1:00 PM</w:t>
        <w:br/>
        <w:br/>
        <w:t>VENTANA TEMPRANA</w:t>
        <w:br/>
        <w:br/>
        <w:t>El docente puede abrir la asistencia antes de la hora oficial.</w:t>
        <w:br/>
        <w:br/>
        <w:t>Ejemplo:</w:t>
        <w:br/>
        <w:t>- apertura sesión = 12:45 PM</w:t>
        <w:br/>
        <w:t>- inicio clase = 1:00 PM</w:t>
        <w:br/>
        <w:br/>
        <w:t>Resultado:</w:t>
        <w:br/>
        <w:t>Los aprendices pueden registrar asistencia antes de clase y seguirán marcando PRESENTE.</w:t>
        <w:br/>
        <w:br/>
        <w:t>CÁLCULO DE PRESENTE / RETARDO</w:t>
        <w:br/>
        <w:br/>
        <w:t>Fórmula oficial:</w:t>
        <w:br/>
        <w:br/>
        <w:t>NOW() &lt;= hora_inicio_clase + minutos_gracia</w:t>
        <w:br/>
        <w:t>→ PRESENTE</w:t>
        <w:br/>
        <w:br/>
        <w:t>NOW() &gt; hora_inicio_clase + minutos_gracia</w:t>
        <w:br/>
        <w:t>→ RETARDO</w:t>
        <w:br/>
        <w:br/>
        <w:t>EJEMPLO</w:t>
        <w:br/>
        <w:br/>
        <w:t>hora_inicio_clase = 1:00 PM</w:t>
        <w:br/>
        <w:t>minutos_gracia = 5</w:t>
        <w:br/>
        <w:br/>
        <w:t>Resultados:</w:t>
        <w:br/>
        <w:t>- 12:50 → PRESENTE</w:t>
        <w:br/>
        <w:t>- 12:59 → PRESENTE</w:t>
        <w:br/>
        <w:t>- 1:00 → PRESENTE</w:t>
        <w:br/>
        <w:t>- 1:04 → PRESENTE</w:t>
        <w:br/>
        <w:t>- 1:05:01 → RETARDO</w:t>
        <w:br/>
        <w:t>- 1:10 → RETARDO</w:t>
        <w:br/>
        <w:br/>
        <w:t>CIERRE AUTOMÁTICO</w:t>
        <w:br/>
        <w:br/>
        <w:t>Fórmula oficial:</w:t>
        <w:br/>
        <w:br/>
        <w:t>hora_cierre_calculada =</w:t>
        <w:br/>
        <w:t>hora_inicio_clase + duracion_maxima_minutos</w:t>
        <w:br/>
        <w:br/>
        <w:t>Ejemplo:</w:t>
        <w:br/>
        <w:br/>
        <w:t>hora_inicio_clase = 1:00 PM</w:t>
        <w:br/>
        <w:t>duracion_maxima_minutos = 15</w:t>
        <w:br/>
        <w:br/>
        <w:t>Resultado:</w:t>
        <w:br/>
        <w:t>hora_cierre_calculada = 1:15 PM</w:t>
        <w:br/>
        <w:br/>
        <w:t>VENTAJAS FUNCIONALES</w:t>
        <w:br/>
        <w:br/>
        <w:t>1. El docente puede preparar asistencia antes de clase.</w:t>
        <w:br/>
        <w:t>2. El sistema deja de depender del clic del docente.</w:t>
        <w:br/>
        <w:t>3. El retardo se calcula correctamente.</w:t>
        <w:br/>
        <w:t>4. El cierre es coherente con el horario oficial.</w:t>
        <w:br/>
        <w:t>5. Se evita castigar aprendices por aperturas tempranas.</w:t>
        <w:br/>
        <w:t>6. La lógica queda alineada al funcionamiento real SENA.</w:t>
        <w:br/>
        <w:br/>
        <w:t>CAMBIOS NECESARIOS EN sesiones_asistencia</w:t>
        <w:br/>
        <w:br/>
        <w:t>Nuevos campos recomendados:</w:t>
        <w:br/>
        <w:br/>
        <w:t>- hora_inicio_clase DATETIME NOT NULL</w:t>
        <w:br/>
        <w:t>- minutos_gracia SMALLINT UNSIGNED NOT NULL</w:t>
        <w:br/>
        <w:t>- duracion_maxima_minutos SMALLINT UNSIGNED NOT NULL</w:t>
        <w:br/>
        <w:t>- hora_cierre_calculada DATETIME NOT NULL</w:t>
        <w:br/>
        <w:br/>
        <w:t>RECOMENDACIÓN IMPORTANTE</w:t>
        <w:br/>
        <w:br/>
        <w:t>Copiar minutos_gracia desde jornadas hacia sesiones_asistencia al momento de crear la sesión.</w:t>
        <w:br/>
        <w:br/>
        <w:t>NO depender dinámicamente de jornadas.minutos_gracia.</w:t>
        <w:br/>
        <w:br/>
        <w:t>Esto evita alterar sesiones históricas si la jornada cambia en el futuro.</w:t>
        <w:br/>
        <w:br/>
        <w:t>También se recomienda copiar:</w:t>
        <w:br/>
        <w:t>- duracion_maxima_minutos</w:t>
        <w:br/>
        <w:br/>
        <w:t>La sesión debe ser autocontenida históricamente.</w:t>
        <w:br/>
        <w:br/>
        <w:t>NUEVA VALIDACIÓN DE RETARDO</w:t>
        <w:br/>
        <w:br/>
        <w:t>Antes:</w:t>
        <w:br/>
        <w:t>hora_apertura + minutos</w:t>
        <w:br/>
        <w:br/>
        <w:t>Ahora:</w:t>
        <w:br/>
        <w:t>hora_inicio_clase + minutos_gracia</w:t>
        <w:br/>
        <w:br/>
        <w:t>NUEVA VALIDACIÓN DE CIERRE</w:t>
        <w:br/>
        <w:br/>
        <w:t>Antes:</w:t>
        <w:br/>
        <w:t>hora_apertura + duración</w:t>
        <w:br/>
        <w:br/>
        <w:t>Ahora:</w:t>
        <w:br/>
        <w:t>hora_cierre_calculada</w:t>
        <w:br/>
        <w:br/>
        <w:t>IMPACTO EN TOKENS QR</w:t>
        <w:br/>
        <w:br/>
        <w:t>La lógica de rotación automática no cambia.</w:t>
        <w:br/>
        <w:br/>
        <w:t>Se mantiene:</w:t>
        <w:br/>
        <w:t>- un único token activo,</w:t>
        <w:br/>
        <w:t>- rotación automática,</w:t>
        <w:br/>
        <w:t>- expiración automática,</w:t>
        <w:br/>
        <w:t>- invalidación del token anterior.</w:t>
        <w:br/>
        <w:br/>
        <w:t>Solo cambia:</w:t>
        <w:br/>
        <w:t>- cálculo de retardo,</w:t>
        <w:br/>
        <w:t>- cierre de sesión,</w:t>
        <w:br/>
        <w:t>- expiración funcional de asistencia.</w:t>
        <w:br/>
        <w:br/>
        <w:t>CONCLUSIÓN TÉCNICA</w:t>
        <w:br/>
        <w:br/>
        <w:t>La nueva lógica:</w:t>
        <w:br/>
        <w:t>- mejora el realismo del sistema,</w:t>
        <w:br/>
        <w:t>- corrige inconsistencias temporales,</w:t>
        <w:br/>
        <w:t>- desacopla operación y lógica académica,</w:t>
        <w:br/>
        <w:t>- mantiene simplicidad MVP,</w:t>
        <w:br/>
        <w:t>- y deja AttendQR alineado con el comportamiento real SENA.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
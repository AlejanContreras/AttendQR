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AttendQR - Lógica Funcional del Registro de Asistencia</w:t>
      </w:r>
    </w:p>
    <w:p>
      <w:r>
        <w:br/>
        <w:t>PROCESO</w:t>
        <w:br/>
        <w:t>Registro de Asistencia mediante QR Dinámico</w:t>
        <w:br/>
        <w:br/>
        <w:t>OBJETIVO</w:t>
        <w:br/>
        <w:t>Registrar la asistencia de un aprendiz utilizando un token QR válido asociado a una sesión abierta.</w:t>
        <w:br/>
        <w:br/>
        <w:t>ENTRADAS</w:t>
        <w:br/>
        <w:t>- id_aprendiz (desde sesión autenticada)</w:t>
        <w:br/>
        <w:t>- token_valor (contenido del QR)</w:t>
        <w:br/>
        <w:br/>
        <w:t>PRECONDICIONES</w:t>
        <w:br/>
        <w:t>- El aprendiz inició sesión.</w:t>
        <w:br/>
        <w:t>- Existe una sesión abierta.</w:t>
        <w:br/>
        <w:t>- Existe un token activo.</w:t>
        <w:br/>
        <w:t>- El token no ha expirado.</w:t>
        <w:br/>
        <w:br/>
        <w:t>FLUJO PRINCIPAL</w:t>
        <w:br/>
        <w:t>1. Aprendiz escanea QR.</w:t>
        <w:br/>
        <w:t>2. Frontend obtiene token_valor.</w:t>
        <w:br/>
        <w:t>3. Se envía token al backend.</w:t>
        <w:br/>
        <w:t>4. Backend identifica id_aprendiz autenticado.</w:t>
        <w:br/>
        <w:t>5. Buscar token en tokens_qr.</w:t>
        <w:br/>
        <w:t>6. Validar que el token exista.</w:t>
        <w:br/>
        <w:t>7. Validar activo = 1.</w:t>
        <w:br/>
        <w:t>8. Validar expira_en &gt; NOW().</w:t>
        <w:br/>
        <w:t>9. Obtener id_sesion asociado al token.</w:t>
        <w:br/>
        <w:t>10. Consultar sesiones_asistencia.</w:t>
        <w:br/>
        <w:t>11. Validar estado_sesion = 'abierta'.</w:t>
        <w:br/>
        <w:t>12. Obtener id_ficha de la sesión.</w:t>
        <w:br/>
        <w:t>13. Consultar aprendices.</w:t>
        <w:br/>
        <w:t>14. Obtener id_ficha del aprendiz.</w:t>
        <w:br/>
        <w:t>15. Comparar fichas.</w:t>
        <w:br/>
        <w:t>16. Si no coinciden → rechazo.</w:t>
        <w:br/>
        <w:t>17. Consultar asistencias.</w:t>
        <w:br/>
        <w:t>18. Verificar que no exista registro con id_sesion e id_aprendiz.</w:t>
        <w:br/>
        <w:t>19. Calcular minutos transcurridos desde hora_apertura.</w:t>
        <w:br/>
        <w:t>20. Obtener minutos_gracia desde la jornada asociada a la ficha.</w:t>
        <w:br/>
        <w:t>21. Comparar minutos transcurridos contra jornadas.minutos_gracia.</w:t>
        <w:br/>
        <w:t>22. Determinar estado:</w:t>
        <w:br/>
        <w:t xml:space="preserve">   - presente</w:t>
        <w:br/>
        <w:t xml:space="preserve">   - retardo</w:t>
        <w:br/>
        <w:t>23. Insertar asistencia.</w:t>
        <w:br/>
        <w:t>24. Incrementar veces_usado del token.</w:t>
        <w:br/>
        <w:t>25. Retornar respuesta exitosa.</w:t>
        <w:br/>
        <w:br/>
        <w:t>VALIDACIONES EN ORDEN</w:t>
        <w:br/>
        <w:t>V1 Aprendiz autenticado.</w:t>
        <w:br/>
        <w:t>V2 Token recibido.</w:t>
        <w:br/>
        <w:t>V3 Token existe.</w:t>
        <w:br/>
        <w:t>V4 Token activo.</w:t>
        <w:br/>
        <w:t>V5 Token vigente.</w:t>
        <w:br/>
        <w:t>V6 Sesión existe.</w:t>
        <w:br/>
        <w:t>V7 Sesión abierta.</w:t>
        <w:br/>
        <w:t>V8 Aprendiz activo.</w:t>
        <w:br/>
        <w:t>V9 Aprendiz pertenece a la ficha.</w:t>
        <w:br/>
        <w:t>V10 No existe asistencia previa.</w:t>
        <w:br/>
        <w:t>V11 Clasificar asistencia.</w:t>
        <w:br/>
        <w:br/>
        <w:t>REGLAS DE NEGOCIO</w:t>
        <w:br/>
        <w:t>RN-01 Solo aprendices autenticados pueden registrar asistencia.</w:t>
        <w:br/>
        <w:t>RN-02 Solo se aceptan tokens activos.</w:t>
        <w:br/>
        <w:t>RN-03 Solo se aceptan tokens no expirados.</w:t>
        <w:br/>
        <w:t>RN-04 La sesión debe estar abierta.</w:t>
        <w:br/>
        <w:t>RN-05 El aprendiz debe pertenecer a la misma ficha de la sesión.</w:t>
        <w:br/>
        <w:t>RN-06 Un aprendiz solo puede registrar una asistencia por sesión.</w:t>
        <w:br/>
        <w:t>RN-07 La hora oficial siempre es la del servidor.</w:t>
        <w:br/>
        <w:t>RN-08 El retardo se calcula utilizando hora_apertura y jornadas.minutos_gracia.</w:t>
        <w:br/>
        <w:t>RN-09 Si excede el límite se registra como retardo.</w:t>
        <w:br/>
        <w:t>RN-10 Si no excede el límite se registra como presente.</w:t>
        <w:br/>
        <w:t>RN-11 Toda asistencia QR debe registrar metodo_registro='qr'.</w:t>
        <w:br/>
        <w:br/>
        <w:t>CASOS DE ERROR</w:t>
        <w:br/>
        <w:t>E001 No autenticado.</w:t>
        <w:br/>
        <w:t>E002 Token vacío.</w:t>
        <w:br/>
        <w:t>E003 Token inexistente.</w:t>
        <w:br/>
        <w:t>E004 Token inactivo.</w:t>
        <w:br/>
        <w:t>E005 Token expirado.</w:t>
        <w:br/>
        <w:t>E006 Sesión inexistente.</w:t>
        <w:br/>
        <w:t>E007 Sesión cerrada.</w:t>
        <w:br/>
        <w:t>E008 Sesión cancelada.</w:t>
        <w:br/>
        <w:t>E009 Aprendiz inactivo.</w:t>
        <w:br/>
        <w:t>E010 Ficha no autorizada.</w:t>
        <w:br/>
        <w:t>E011 Asistencia duplicada.</w:t>
        <w:br/>
        <w:t>E012 Error interno de BD.</w:t>
        <w:br/>
        <w:br/>
        <w:t>DATOS CONSULTADOS</w:t>
        <w:br/>
        <w:t>TABLA aprendices:</w:t>
        <w:br/>
        <w:t>- id_aprendiz</w:t>
        <w:br/>
        <w:t>- id_ficha</w:t>
        <w:br/>
        <w:t>- activo</w:t>
        <w:br/>
        <w:br/>
        <w:t>TABLA tokens_qr:</w:t>
        <w:br/>
        <w:t>- id_token</w:t>
        <w:br/>
        <w:t>- token_valor</w:t>
        <w:br/>
        <w:t>- id_sesion</w:t>
        <w:br/>
        <w:t>- activo</w:t>
        <w:br/>
        <w:t>- expira_en</w:t>
        <w:br/>
        <w:t>- veces_usado</w:t>
        <w:br/>
        <w:br/>
        <w:t>TABLA sesiones_asistencia:</w:t>
        <w:br/>
        <w:t>- id_sesion</w:t>
        <w:br/>
        <w:t>- id_ficha</w:t>
        <w:br/>
        <w:t>- estado_sesion</w:t>
        <w:br/>
        <w:t>- hora_apertura</w:t>
        <w:br/>
        <w:br/>
        <w:t>TABLA jornadas:</w:t>
        <w:br/>
        <w:t>- id_jornada</w:t>
        <w:br/>
        <w:t>- minutos_gracia</w:t>
        <w:br/>
        <w:br/>
        <w:t>TABLA asistencias:</w:t>
        <w:br/>
        <w:t>- id_sesion</w:t>
        <w:br/>
        <w:t>- id_aprendiz</w:t>
        <w:br/>
        <w:br/>
        <w:t>DATOS INSERTADOS</w:t>
        <w:br/>
        <w:t>TABLA asistencias:</w:t>
        <w:br/>
        <w:t>- id_sesion</w:t>
        <w:br/>
        <w:t>- id_aprendiz</w:t>
        <w:br/>
        <w:t>- id_token_usado</w:t>
        <w:br/>
        <w:t>- estado</w:t>
        <w:br/>
        <w:t>- metodo_registro='qr'</w:t>
        <w:br/>
        <w:t>- hora_registro</w:t>
        <w:br/>
        <w:t>- minutos_retardo</w:t>
        <w:br/>
        <w:br/>
        <w:t>DATOS ACTUALIZADOS</w:t>
        <w:br/>
        <w:t>TABLA tokens_qr:</w:t>
        <w:br/>
        <w:t>- veces_usado = veces_usado + 1</w:t>
        <w:br/>
        <w:br/>
        <w:t>SALIDA EXITOSA</w:t>
        <w:br/>
        <w:t>resultado=OK</w:t>
        <w:br/>
        <w:t>estado=presente | retardo</w:t>
        <w:br/>
        <w:br/>
        <w:t>SALIDA ERROR</w:t>
        <w:br/>
        <w:t>resultado=ERROR</w:t>
        <w:br/>
        <w:t>codigo</w:t>
        <w:br/>
        <w:t>mensaje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
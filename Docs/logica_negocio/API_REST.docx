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AttendQR - Especificación Funcional Oficial API REST MVP</w:t>
      </w:r>
    </w:p>
    <w:p>
      <w:r>
        <w:br/>
        <w:t>VERSIÓN FINAL CONSOLIDADA</w:t>
        <w:br/>
        <w:br/>
        <w:t>AJUSTES APROBADOS</w:t>
        <w:br/>
        <w:br/>
        <w:t>- Eliminados como endpoints públicos:</w:t>
        <w:br/>
        <w:t xml:space="preserve">  POST /qr/generar-inicial</w:t>
        <w:br/>
        <w:t xml:space="preserve">  POST /qr/rotar/{id_sesion}</w:t>
        <w:br/>
        <w:br/>
        <w:t>Documentados como procesos internos:</w:t>
        <w:br/>
        <w:t>- Generación Inicial de Token QR</w:t>
        <w:br/>
        <w:t>- Rotación Automática de Token QR</w:t>
        <w:br/>
        <w:t>- Invalidación de Tokens Expirados</w:t>
        <w:br/>
        <w:t>- Cierre Automático e Invalidación de Tokens</w:t>
        <w:br/>
        <w:br/>
        <w:t>- Eliminado:</w:t>
        <w:br/>
        <w:t xml:space="preserve">  POST /asistencias/validar-token</w:t>
        <w:br/>
        <w:br/>
        <w:t>Toda la validación queda centralizada en:</w:t>
        <w:br/>
        <w:t>POST /asistencias/registrar</w:t>
        <w:br/>
        <w:br/>
        <w:t>Nuevo endpoint:</w:t>
        <w:br/>
        <w:t>GET /sesiones/{id_sesion}</w:t>
        <w:br/>
        <w:br/>
        <w:t>Endpoint oficial para sesión activa:</w:t>
        <w:br/>
        <w:t>GET /sesiones/ficha/{id_ficha}/activa</w:t>
        <w:br/>
        <w:br/>
        <w:t>LÓGICA TEMPORAL OFICIAL</w:t>
        <w:br/>
        <w:br/>
        <w:t>PRESENTE:</w:t>
        <w:br/>
        <w:t>NOW() &lt;= hora_inicio_clase + minutos_gracia</w:t>
        <w:br/>
        <w:br/>
        <w:t>RETARDO:</w:t>
        <w:br/>
        <w:t>NOW() &gt; hora_inicio_clase + minutos_gracia</w:t>
        <w:br/>
        <w:br/>
        <w:t>CIERRE:</w:t>
        <w:br/>
        <w:t>NOW() &gt;= hora_cierre_calculada</w:t>
        <w:br/>
        <w:br/>
        <w:t>No utilizar hora_apertura para cálculos académicos.</w:t>
        <w:br/>
        <w:br/>
        <w:t>MÓDULOS OFICIALES</w:t>
        <w:br/>
        <w:br/>
        <w:t>1. AUTENTICACIÓN</w:t>
        <w:br/>
        <w:t>- POST /auth/docente/login</w:t>
        <w:br/>
        <w:t>- POST /auth/aprendiz/login</w:t>
        <w:br/>
        <w:t>- POST /auth/logout</w:t>
        <w:br/>
        <w:t>- GET /auth/session</w:t>
        <w:br/>
        <w:br/>
        <w:t>2. GESTIÓN DE SESIONES</w:t>
        <w:br/>
        <w:t>- POST /sesiones</w:t>
        <w:br/>
        <w:t>- GET /sesiones/{id_sesion}</w:t>
        <w:br/>
        <w:t>- GET /sesiones/ficha/{id_ficha}/activa</w:t>
        <w:br/>
        <w:t>- POST /sesiones/{id_sesion}/cerrar</w:t>
        <w:br/>
        <w:t>- GET /sesiones/historial</w:t>
        <w:br/>
        <w:br/>
        <w:t>3. GESTIÓN DE QR DINÁMICO</w:t>
        <w:br/>
        <w:t>- GET /qr/token-activo/{id_sesion}</w:t>
        <w:br/>
        <w:t>- GET /qr/vigente/{id_sesion}</w:t>
        <w:br/>
        <w:br/>
        <w:t>4. REGISTRO DE ASISTENCIA</w:t>
        <w:br/>
        <w:t>- POST /asistencias/registrar</w:t>
        <w:br/>
        <w:br/>
        <w:t>5. CONSULTAS E HISTORIAL</w:t>
        <w:br/>
        <w:t>- GET /asistencias/sesion/{id_sesion}</w:t>
        <w:br/>
        <w:t>- GET /asistencias/ficha/{id_ficha}</w:t>
        <w:br/>
        <w:t>- GET /aprendiz/historial</w:t>
        <w:br/>
        <w:t>- GET /estadisticas/resumen</w:t>
        <w:br/>
        <w:br/>
        <w:t>6. ADMINISTRACIÓN BÁSICA</w:t>
        <w:br/>
        <w:t>- GET /fichas</w:t>
        <w:br/>
        <w:t>- GET /jornadas</w:t>
        <w:br/>
        <w:t>- GET /fichas/{id_ficha}/aprendices</w:t>
        <w:br/>
        <w:br/>
        <w:t>VEREDICTO FINAL</w:t>
        <w:br/>
        <w:br/>
        <w:t>Documentación API REST MVP aprobada y lista para diseño e implementación futura.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